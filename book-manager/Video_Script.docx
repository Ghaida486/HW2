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Between the Pages Video Script</w:t>
      </w:r>
    </w:p>
    <w:p>
      <w:r>
        <w:t>Three minute terminal demonstration</w:t>
      </w:r>
    </w:p>
    <w:p>
      <w:r>
        <w:t>Keep Terminal enlarged and visible. Turn on your microphone. Read the narration while performing each action; pause briefly on results.</w:t>
      </w:r>
    </w:p>
    <w:p>
      <w:pPr>
        <w:pStyle w:val="Heading1"/>
      </w:pPr>
      <w:r>
        <w:t>Launch</w:t>
      </w:r>
    </w:p>
    <w:p>
      <w:r>
        <w:rPr>
          <w:b/>
        </w:rPr>
        <w:t xml:space="preserve">0:00–0:25  |  </w:t>
      </w:r>
      <w:r>
        <w:rPr>
          <w:i/>
        </w:rPr>
        <w:t>Type bash app.sh and press Enter.</w:t>
      </w:r>
    </w:p>
    <w:p>
      <w:r>
        <w:t>This is Between the Pages, my personal terminal book manager. The menu lets me browse, add and search books, get recommendations, explore suggestions with Surprise Me, and edit my interests. My current interest is Mystery. I’ll demonstrate Browse Library, Search Library, and Get Recommendations.</w:t>
      </w:r>
    </w:p>
    <w:p>
      <w:r>
        <w:rPr>
          <w:b/>
        </w:rPr>
        <w:t xml:space="preserve">Do: </w:t>
      </w:r>
      <w:r>
        <w:rPr>
          <w:i/>
        </w:rPr>
        <w:t>Pause on the main menu.</w:t>
      </w:r>
    </w:p>
    <w:p>
      <w:pPr>
        <w:pStyle w:val="Heading1"/>
      </w:pPr>
      <w:r>
        <w:t>Browse Library</w:t>
      </w:r>
    </w:p>
    <w:p>
      <w:r>
        <w:rPr>
          <w:b/>
        </w:rPr>
        <w:t xml:space="preserve">0:25–1:05  |  </w:t>
      </w:r>
      <w:r>
        <w:rPr>
          <w:i/>
        </w:rPr>
        <w:t>Select Browse Library, then A Wizard of Earthsea.</w:t>
      </w:r>
    </w:p>
    <w:p>
      <w:r>
        <w:t>First, I’m opening my saved library. The app retrieves my books and lists their reading status and ratings.</w:t>
      </w:r>
    </w:p>
    <w:p>
      <w:r>
        <w:t>I’m selecting A Wizard of Earthsea to view its details. Here I can see the author, genre, publication year, status, rating, and information link.</w:t>
      </w:r>
    </w:p>
    <w:p>
      <w:r>
        <w:t>I can also change the status, rate the book, or delete it with confirmation. The app saves library records in a CSV file, so they remain available between sessions.</w:t>
      </w:r>
    </w:p>
    <w:p>
      <w:r>
        <w:rPr>
          <w:b/>
        </w:rPr>
        <w:t xml:space="preserve">Do: </w:t>
      </w:r>
      <w:r>
        <w:rPr>
          <w:i/>
        </w:rPr>
        <w:t>Pause on the details. Choose Back, then press Enter.</w:t>
      </w:r>
    </w:p>
    <w:p>
      <w:r>
        <w:br w:type="page"/>
      </w:r>
    </w:p>
    <w:p>
      <w:pPr>
        <w:pStyle w:val="Heading1"/>
      </w:pPr>
      <w:r>
        <w:t>Search Library</w:t>
      </w:r>
    </w:p>
    <w:p>
      <w:r>
        <w:rPr>
          <w:b/>
        </w:rPr>
        <w:t xml:space="preserve">1:05–1:40  |  </w:t>
      </w:r>
      <w:r>
        <w:rPr>
          <w:i/>
        </w:rPr>
        <w:t>Select Search Library, type Earthsea, and select the result.</w:t>
      </w:r>
    </w:p>
    <w:p>
      <w:r>
        <w:t>Next, I’m searching for Earthsea. The app checks my saved library and returns matching records.</w:t>
      </w:r>
    </w:p>
    <w:p>
      <w:r>
        <w:t>The interface sends my text to the library workflow. That calls the search component, which asks the database component for matches. The result returns to this screen.</w:t>
      </w:r>
    </w:p>
    <w:p>
      <w:r>
        <w:t>I can open the matching book to see its details. Searching does not change my saved records.</w:t>
      </w:r>
    </w:p>
    <w:p>
      <w:r>
        <w:rPr>
          <w:b/>
        </w:rPr>
        <w:t xml:space="preserve">Do: </w:t>
      </w:r>
      <w:r>
        <w:rPr>
          <w:i/>
        </w:rPr>
        <w:t>Choose Back, then press Enter.</w:t>
      </w:r>
    </w:p>
    <w:p>
      <w:pPr>
        <w:pStyle w:val="Heading1"/>
      </w:pPr>
      <w:r>
        <w:t>Get Recommendations</w:t>
      </w:r>
    </w:p>
    <w:p>
      <w:r>
        <w:rPr>
          <w:b/>
        </w:rPr>
        <w:t xml:space="preserve">1:40–2:40  |  </w:t>
      </w:r>
      <w:r>
        <w:rPr>
          <w:i/>
        </w:rPr>
        <w:t>Select Get Recommendations. Pause on the shortlist.</w:t>
      </w:r>
    </w:p>
    <w:p>
      <w:r>
        <w:t>Now I’m requesting recommendations. The app runs three strategies in parallel. History finds books related to saved authors and genres. Interests matches my selected genres. Discovery looks outside my usual genres.</w:t>
      </w:r>
    </w:p>
    <w:p>
      <w:r>
        <w:t>The running and done messages show progress. The workflow waits for all three strategies, combines their results, and pipes them into refinement.</w:t>
      </w:r>
    </w:p>
    <w:p>
      <w:r>
        <w:t>Refinement removes duplicates and books already in my library, then returns up to five suggestions.</w:t>
      </w:r>
    </w:p>
    <w:p>
      <w:r>
        <w:rPr>
          <w:b/>
        </w:rPr>
        <w:t xml:space="preserve">Do: </w:t>
      </w:r>
      <w:r>
        <w:rPr>
          <w:i/>
        </w:rPr>
        <w:t>Select The Dispossessed.</w:t>
      </w:r>
    </w:p>
    <w:p>
      <w:r>
        <w:t>I’m opening The Dispossessed. The explanation says it shares an author with books in my library.</w:t>
      </w:r>
    </w:p>
    <w:p>
      <w:r>
        <w:t>I can save it to my want-to-read list. If saved, it would be excluded from future recommendations. I’ll choose No for now.</w:t>
      </w:r>
    </w:p>
    <w:p>
      <w:r>
        <w:rPr>
          <w:b/>
        </w:rPr>
        <w:t xml:space="preserve">Do: </w:t>
      </w:r>
      <w:r>
        <w:rPr>
          <w:i/>
        </w:rPr>
        <w:t>Choose No, then press Enter.</w:t>
      </w:r>
    </w:p>
    <w:p>
      <w:pPr>
        <w:pStyle w:val="Heading1"/>
      </w:pPr>
      <w:r>
        <w:t>Finish</w:t>
      </w:r>
    </w:p>
    <w:p>
      <w:r>
        <w:rPr>
          <w:b/>
        </w:rPr>
        <w:t xml:space="preserve">2:40–3:00  |  </w:t>
      </w:r>
      <w:r>
        <w:rPr>
          <w:i/>
        </w:rPr>
        <w:t>Return to the main menu.</w:t>
      </w:r>
    </w:p>
    <w:p>
      <w:r>
        <w:t>Those are the three main operations: browsing, searching, and recommendations. The app separates the interface, workflows, recommendation logic, and storage into small components. It uses an offline catalog and saves my library between sessions.</w:t>
      </w:r>
    </w:p>
    <w:p>
      <w:r>
        <w:rPr>
          <w:b/>
        </w:rPr>
        <w:t xml:space="preserve">Do: </w:t>
      </w:r>
      <w:r>
        <w:rPr>
          <w:i/>
        </w:rPr>
        <w:t>Select Quit and stop recording.</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